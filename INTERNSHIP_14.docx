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399C" w14:textId="1075061F" w:rsidR="0005265B" w:rsidRPr="000215EC" w:rsidRDefault="00DC7643">
      <w:pPr>
        <w:pStyle w:val="Heading1"/>
        <w:rPr>
          <w:rFonts w:ascii="Algerian" w:hAnsi="Algerian"/>
          <w:sz w:val="36"/>
          <w:szCs w:val="36"/>
        </w:rPr>
      </w:pPr>
      <w:proofErr w:type="spellStart"/>
      <w:r w:rsidRPr="000215EC">
        <w:rPr>
          <w:rFonts w:ascii="Algerian" w:hAnsi="Algerian"/>
          <w:sz w:val="36"/>
          <w:szCs w:val="36"/>
        </w:rPr>
        <w:t>AIM:</w:t>
      </w:r>
      <w:r w:rsidR="00265EEA" w:rsidRPr="000215EC">
        <w:rPr>
          <w:rFonts w:ascii="Algerian" w:hAnsi="Algerian"/>
          <w:sz w:val="36"/>
          <w:szCs w:val="36"/>
        </w:rPr>
        <w:t>Linux</w:t>
      </w:r>
      <w:proofErr w:type="spellEnd"/>
      <w:r w:rsidR="00265EEA" w:rsidRPr="000215EC">
        <w:rPr>
          <w:rFonts w:ascii="Algerian" w:hAnsi="Algerian"/>
          <w:sz w:val="36"/>
          <w:szCs w:val="36"/>
        </w:rPr>
        <w:t xml:space="preserve"> Server Hardening </w:t>
      </w:r>
      <w:r w:rsidR="00D27F5A" w:rsidRPr="00D27F5A">
        <w:rPr>
          <w:rFonts w:ascii="Algerian" w:hAnsi="Algerian"/>
          <w:sz w:val="36"/>
          <w:szCs w:val="36"/>
        </w:rPr>
        <w:t>&amp; Secure Configuration</w:t>
      </w:r>
    </w:p>
    <w:p w14:paraId="78D1E757" w14:textId="384C0706" w:rsidR="0005265B" w:rsidRDefault="00265EEA">
      <w:r>
        <w:br/>
      </w:r>
    </w:p>
    <w:p w14:paraId="27A4F45C" w14:textId="77777777" w:rsidR="0005265B" w:rsidRDefault="00265EEA">
      <w:pPr>
        <w:pStyle w:val="Heading2"/>
      </w:pPr>
      <w:r>
        <w:t>Step 1: Download VirtualBox</w:t>
      </w:r>
    </w:p>
    <w:p w14:paraId="7E3F3BB8" w14:textId="6A3C12E6" w:rsidR="0005265B" w:rsidRDefault="00265EEA">
      <w:r>
        <w:t>Action:</w:t>
      </w:r>
      <w:r>
        <w:br/>
      </w:r>
      <w:r>
        <w:t>• Open browser and go to virtualbox.org</w:t>
      </w:r>
      <w:r>
        <w:br/>
        <w:t>• Download VirtualBox for your operating system</w:t>
      </w:r>
      <w:r>
        <w:br/>
        <w:t>• Install using default settings</w:t>
      </w:r>
      <w:r>
        <w:br/>
      </w:r>
      <w:r>
        <w:br/>
      </w:r>
    </w:p>
    <w:p w14:paraId="5AE2FAED" w14:textId="77777777" w:rsidR="0005265B" w:rsidRDefault="00265EEA">
      <w:pPr>
        <w:pStyle w:val="Heading2"/>
      </w:pPr>
      <w:r>
        <w:t>Step 2: Download Ubuntu Server</w:t>
      </w:r>
    </w:p>
    <w:p w14:paraId="50C14451" w14:textId="497C162A" w:rsidR="0005265B" w:rsidRDefault="00265EEA">
      <w:r>
        <w:t>Action:</w:t>
      </w:r>
      <w:r>
        <w:br/>
        <w:t>• Go to ubuntu.com</w:t>
      </w:r>
      <w:r>
        <w:br/>
        <w:t>• Download Ubuntu Server 22.04 LTS</w:t>
      </w:r>
      <w:r>
        <w:br/>
      </w:r>
      <w:r>
        <w:br/>
      </w:r>
    </w:p>
    <w:p w14:paraId="2166B8AF" w14:textId="77777777" w:rsidR="0005265B" w:rsidRDefault="00265EEA">
      <w:pPr>
        <w:pStyle w:val="Heading2"/>
      </w:pPr>
      <w:r>
        <w:t>Step 3: Create Virtual Machine</w:t>
      </w:r>
    </w:p>
    <w:p w14:paraId="7CC7E291" w14:textId="0B40795C" w:rsidR="0005265B" w:rsidRDefault="00265EEA">
      <w:r>
        <w:t>Action:</w:t>
      </w:r>
      <w:r>
        <w:br/>
        <w:t>• Open VirtualBox → Click New</w:t>
      </w:r>
      <w:r>
        <w:br/>
        <w:t>• Name: Ubuntu Server</w:t>
      </w:r>
      <w:r>
        <w:br/>
        <w:t>• RAM: 2 GB, CPU: 2 cores</w:t>
      </w:r>
      <w:r>
        <w:br/>
        <w:t>• Storage: 20 GB</w:t>
      </w:r>
      <w:r>
        <w:br/>
      </w:r>
      <w:r>
        <w:br/>
      </w:r>
    </w:p>
    <w:p w14:paraId="1B4BE271" w14:textId="77777777" w:rsidR="0005265B" w:rsidRDefault="00265EEA">
      <w:pPr>
        <w:pStyle w:val="Heading2"/>
      </w:pPr>
      <w:r>
        <w:t>Step 4: Install Ubuntu Server</w:t>
      </w:r>
    </w:p>
    <w:p w14:paraId="493AD600" w14:textId="5D3D2CED" w:rsidR="0005265B" w:rsidRDefault="00265EEA">
      <w:r>
        <w:t>Action:</w:t>
      </w:r>
      <w:r>
        <w:br/>
        <w:t>• Attach Ubuntu ISO</w:t>
      </w:r>
      <w:r>
        <w:br/>
        <w:t>• Start VM</w:t>
      </w:r>
      <w:r>
        <w:br/>
        <w:t>• Choose Install Ubuntu Server</w:t>
      </w:r>
      <w:r>
        <w:br/>
      </w:r>
      <w:r>
        <w:br/>
      </w:r>
    </w:p>
    <w:p w14:paraId="7130ACBE" w14:textId="77777777" w:rsidR="0005265B" w:rsidRDefault="00265EEA">
      <w:pPr>
        <w:pStyle w:val="Heading2"/>
      </w:pPr>
      <w:r>
        <w:t>Step 5: System Update</w:t>
      </w:r>
    </w:p>
    <w:p w14:paraId="735FE0B1" w14:textId="4A24F68C" w:rsidR="0005265B" w:rsidRDefault="00265EEA">
      <w:r>
        <w:t>Command:</w:t>
      </w:r>
      <w:r>
        <w:br/>
        <w:t>sudo apt update &amp;&amp; sudo apt upgrade -y</w:t>
      </w:r>
      <w:r>
        <w:br/>
      </w:r>
      <w:r>
        <w:lastRenderedPageBreak/>
        <w:br/>
      </w:r>
    </w:p>
    <w:p w14:paraId="403BE741" w14:textId="77777777" w:rsidR="0005265B" w:rsidRDefault="00265EEA">
      <w:pPr>
        <w:pStyle w:val="Heading2"/>
      </w:pPr>
      <w:r>
        <w:t>Step 6: Install Apache Web Server</w:t>
      </w:r>
    </w:p>
    <w:p w14:paraId="55237351" w14:textId="37DB4A06" w:rsidR="0005265B" w:rsidRDefault="00265EEA">
      <w:r>
        <w:t>Command:</w:t>
      </w:r>
      <w:r>
        <w:br/>
        <w:t>sudo apt install apache2 -y</w:t>
      </w:r>
      <w:r>
        <w:br/>
      </w:r>
      <w:r>
        <w:br/>
      </w:r>
    </w:p>
    <w:p w14:paraId="4C0BC7F0" w14:textId="77777777" w:rsidR="0005265B" w:rsidRDefault="00265EEA">
      <w:pPr>
        <w:pStyle w:val="Heading2"/>
      </w:pPr>
      <w:r>
        <w:t>Step 7: Configure Firewall</w:t>
      </w:r>
    </w:p>
    <w:p w14:paraId="7B021009" w14:textId="52C258AA" w:rsidR="0005265B" w:rsidRDefault="00265EEA">
      <w:r>
        <w:t>Command:</w:t>
      </w:r>
      <w:r>
        <w:br/>
        <w:t>sudo ufw allow OpenSSH</w:t>
      </w:r>
      <w:r>
        <w:br/>
        <w:t>sudo ufw allow 80</w:t>
      </w:r>
      <w:r>
        <w:br/>
        <w:t>sudo ufw enable</w:t>
      </w:r>
      <w:r>
        <w:br/>
      </w:r>
      <w:r>
        <w:br/>
      </w:r>
    </w:p>
    <w:p w14:paraId="192E1EE9" w14:textId="77777777" w:rsidR="0005265B" w:rsidRDefault="00265EEA">
      <w:pPr>
        <w:pStyle w:val="Heading2"/>
      </w:pPr>
      <w:r>
        <w:t>Step 8: Lynis Security Audit</w:t>
      </w:r>
    </w:p>
    <w:p w14:paraId="46BD0424" w14:textId="77777777" w:rsidR="007B74D3" w:rsidRDefault="00265EEA">
      <w:r>
        <w:t>Command: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lynis</w:t>
      </w:r>
      <w:proofErr w:type="spellEnd"/>
      <w:r>
        <w:t xml:space="preserve"> audit system</w:t>
      </w:r>
    </w:p>
    <w:p w14:paraId="362D4C64" w14:textId="77777777" w:rsidR="007B74D3" w:rsidRDefault="007B74D3"/>
    <w:p w14:paraId="304C9416" w14:textId="77777777" w:rsidR="000215EC" w:rsidRDefault="000215EC" w:rsidP="007B74D3">
      <w:pPr>
        <w:pStyle w:val="Heading2"/>
      </w:pPr>
    </w:p>
    <w:p w14:paraId="02D873D2" w14:textId="112DBFEF" w:rsidR="007B74D3" w:rsidRDefault="007B74D3" w:rsidP="00EF1D82">
      <w:r>
        <w:t xml:space="preserve"> Objective of the Project</w:t>
      </w:r>
    </w:p>
    <w:p w14:paraId="44DFEA73" w14:textId="77777777" w:rsidR="007B74D3" w:rsidRDefault="007B74D3" w:rsidP="007B74D3">
      <w:r>
        <w:t>The main objective of this project is to perform secure configuration and hardening of a Linux server. This includes securing user access, network services, system files, and monitoring system activities using industry-recommended tools and practices.</w:t>
      </w:r>
    </w:p>
    <w:p w14:paraId="5D32093B" w14:textId="77777777" w:rsidR="007B74D3" w:rsidRDefault="007B74D3" w:rsidP="007B74D3">
      <w:pPr>
        <w:pStyle w:val="Heading2"/>
      </w:pPr>
      <w:r>
        <w:t>3. Tools &amp; Technologies Used</w:t>
      </w:r>
    </w:p>
    <w:p w14:paraId="639909E7" w14:textId="77777777" w:rsidR="007B74D3" w:rsidRDefault="007B74D3" w:rsidP="007B74D3">
      <w:r>
        <w:t>• Operating System: Ubuntu Server 22.04 LTS</w:t>
      </w:r>
      <w:r>
        <w:br/>
        <w:t>• Virtualization Tool: Oracle VirtualBox</w:t>
      </w:r>
      <w:r>
        <w:br/>
        <w:t>• Services: OpenSSH, Apache Web Server</w:t>
      </w:r>
      <w:r>
        <w:br/>
        <w:t>• Firewall: UFW (Uncomplicated Firewall)</w:t>
      </w:r>
      <w:r>
        <w:br/>
        <w:t>• Security Audit Tool: Lynis</w:t>
      </w:r>
      <w:r>
        <w:br/>
      </w:r>
    </w:p>
    <w:p w14:paraId="011DCB39" w14:textId="77777777" w:rsidR="007B74D3" w:rsidRDefault="007B74D3" w:rsidP="007B74D3">
      <w:pPr>
        <w:pStyle w:val="Heading2"/>
      </w:pPr>
      <w:r>
        <w:t>4. System Setup</w:t>
      </w:r>
    </w:p>
    <w:p w14:paraId="6F09F730" w14:textId="77777777" w:rsidR="007B74D3" w:rsidRDefault="007B74D3" w:rsidP="007B74D3">
      <w:r>
        <w:t>The Ubuntu Server was installed on a virtual machine using Oracle VirtualBox. During installation, a non-root user was created and OpenSSH server was enabled to allow secure remote access.</w:t>
      </w:r>
    </w:p>
    <w:p w14:paraId="6C5CD017" w14:textId="77777777" w:rsidR="007B74D3" w:rsidRDefault="007B74D3" w:rsidP="007B74D3">
      <w:r>
        <w:t>Screenshot: Ubuntu Server Installation</w:t>
      </w:r>
    </w:p>
    <w:p w14:paraId="5A8E892D" w14:textId="77777777" w:rsidR="000215EC" w:rsidRDefault="000215EC" w:rsidP="007B74D3">
      <w:pPr>
        <w:pStyle w:val="Heading2"/>
      </w:pPr>
    </w:p>
    <w:p w14:paraId="3FA7FE10" w14:textId="29316DD3" w:rsidR="007B74D3" w:rsidRDefault="007B74D3" w:rsidP="007B74D3">
      <w:pPr>
        <w:pStyle w:val="Heading2"/>
      </w:pPr>
      <w:r>
        <w:t>5. Linux Server Hardening Steps</w:t>
      </w:r>
    </w:p>
    <w:p w14:paraId="2ACA8175" w14:textId="77777777" w:rsidR="007B74D3" w:rsidRDefault="007B74D3" w:rsidP="007B74D3">
      <w:pPr>
        <w:pStyle w:val="Heading3"/>
      </w:pPr>
      <w:r>
        <w:t>5.1 User &amp; Access Management</w:t>
      </w:r>
    </w:p>
    <w:p w14:paraId="35D53095" w14:textId="77777777" w:rsidR="007B74D3" w:rsidRDefault="007B74D3" w:rsidP="007B74D3">
      <w:r>
        <w:t>Unused user accounts were reviewed and removed. Sudo access was restricted to authorized users only, following the principle of least privilege.</w:t>
      </w:r>
    </w:p>
    <w:p w14:paraId="4EB59E1E" w14:textId="77777777" w:rsidR="007B74D3" w:rsidRDefault="007B74D3" w:rsidP="007B74D3">
      <w:r>
        <w:t>Screenshot: User and Sudo Configuration</w:t>
      </w:r>
    </w:p>
    <w:p w14:paraId="287FC482" w14:textId="77777777" w:rsidR="007B74D3" w:rsidRDefault="007B74D3" w:rsidP="007B74D3">
      <w:pPr>
        <w:pStyle w:val="Heading3"/>
      </w:pPr>
      <w:r>
        <w:t>5.2 SSH Hardening</w:t>
      </w:r>
    </w:p>
    <w:p w14:paraId="48A28060" w14:textId="77777777" w:rsidR="007B74D3" w:rsidRDefault="007B74D3" w:rsidP="007B74D3">
      <w:r>
        <w:t>Root login via SSH was disabled and password-based authentication was restricted. SSH was configured to allow secure access only.</w:t>
      </w:r>
    </w:p>
    <w:p w14:paraId="1D23B1DA" w14:textId="77777777" w:rsidR="007B74D3" w:rsidRDefault="007B74D3" w:rsidP="007B74D3">
      <w:r>
        <w:t>Screenshot: SSH Configuration File</w:t>
      </w:r>
    </w:p>
    <w:p w14:paraId="7D6ABCE7" w14:textId="77777777" w:rsidR="007B74D3" w:rsidRDefault="007B74D3" w:rsidP="007B74D3">
      <w:pPr>
        <w:pStyle w:val="Heading3"/>
      </w:pPr>
      <w:r>
        <w:t>5.3 System Updates</w:t>
      </w:r>
    </w:p>
    <w:p w14:paraId="02DDD96A" w14:textId="77777777" w:rsidR="007B74D3" w:rsidRDefault="007B74D3" w:rsidP="007B74D3">
      <w:r>
        <w:t>The system was updated to ensure all packages and security patches were applied.</w:t>
      </w:r>
    </w:p>
    <w:p w14:paraId="13EA75C7" w14:textId="77777777" w:rsidR="007B74D3" w:rsidRDefault="007B74D3" w:rsidP="007B74D3">
      <w:r>
        <w:t xml:space="preserve">Command used: 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24B5049A" w14:textId="77777777" w:rsidR="007B74D3" w:rsidRDefault="007B74D3" w:rsidP="007B74D3">
      <w:r>
        <w:t>Screenshot: System Update Output</w:t>
      </w:r>
    </w:p>
    <w:p w14:paraId="4F7E3FFE" w14:textId="77777777" w:rsidR="007B74D3" w:rsidRDefault="007B74D3" w:rsidP="007B74D3">
      <w:pPr>
        <w:pStyle w:val="Heading3"/>
      </w:pPr>
      <w:r>
        <w:t>5.4 Firewall Configuration</w:t>
      </w:r>
    </w:p>
    <w:p w14:paraId="3969C805" w14:textId="77777777" w:rsidR="007B74D3" w:rsidRDefault="007B74D3" w:rsidP="007B74D3">
      <w:r>
        <w:t>UFW firewall was enabled to allow only necessary network traffic such as SSH and HTTP, blocking all other unused ports.</w:t>
      </w:r>
    </w:p>
    <w:p w14:paraId="2A2B2C01" w14:textId="77777777" w:rsidR="007B74D3" w:rsidRDefault="007B74D3" w:rsidP="007B74D3">
      <w:r>
        <w:t>Screenshot: UFW Status</w:t>
      </w:r>
    </w:p>
    <w:p w14:paraId="5543E114" w14:textId="77777777" w:rsidR="007B74D3" w:rsidRDefault="007B74D3" w:rsidP="007B74D3">
      <w:pPr>
        <w:pStyle w:val="Heading3"/>
      </w:pPr>
      <w:r>
        <w:t>5.5 Service Management</w:t>
      </w:r>
    </w:p>
    <w:p w14:paraId="281E9761" w14:textId="77777777" w:rsidR="007B74D3" w:rsidRDefault="007B74D3" w:rsidP="007B74D3">
      <w:r>
        <w:t>Unnecessary services were identified and disabled to minimize the attack surface.</w:t>
      </w:r>
    </w:p>
    <w:p w14:paraId="38A23948" w14:textId="77777777" w:rsidR="007B74D3" w:rsidRDefault="007B74D3" w:rsidP="007B74D3">
      <w:r>
        <w:t>Screenshot: Disabled Services</w:t>
      </w:r>
    </w:p>
    <w:p w14:paraId="427C5F37" w14:textId="77777777" w:rsidR="007B74D3" w:rsidRDefault="007B74D3" w:rsidP="007B74D3">
      <w:pPr>
        <w:pStyle w:val="Heading3"/>
      </w:pPr>
      <w:r>
        <w:t>5.6 File Permission Security</w:t>
      </w:r>
    </w:p>
    <w:p w14:paraId="385D9593" w14:textId="77777777" w:rsidR="007B74D3" w:rsidRDefault="007B74D3" w:rsidP="007B74D3">
      <w:r>
        <w:t>Sensitive system files such as /</w:t>
      </w:r>
      <w:proofErr w:type="spellStart"/>
      <w:r>
        <w:t>etc</w:t>
      </w:r>
      <w:proofErr w:type="spellEnd"/>
      <w:r>
        <w:t>/shadow and SSH configuration files were secured using proper file permissions.</w:t>
      </w:r>
    </w:p>
    <w:p w14:paraId="79400503" w14:textId="77777777" w:rsidR="007B74D3" w:rsidRDefault="007B74D3" w:rsidP="007B74D3">
      <w:r>
        <w:t>Screenshot: File Permission Configuration</w:t>
      </w:r>
    </w:p>
    <w:p w14:paraId="280D3169" w14:textId="77777777" w:rsidR="007B74D3" w:rsidRDefault="007B74D3" w:rsidP="007B74D3">
      <w:pPr>
        <w:pStyle w:val="Heading3"/>
      </w:pPr>
      <w:r>
        <w:t>5.7 Log Monitoring</w:t>
      </w:r>
    </w:p>
    <w:p w14:paraId="1D2D6396" w14:textId="77777777" w:rsidR="007B74D3" w:rsidRDefault="007B74D3" w:rsidP="007B74D3">
      <w:r>
        <w:t>System and authentication logs were reviewed regularly to monitor suspicious activities and login attempts.</w:t>
      </w:r>
    </w:p>
    <w:p w14:paraId="71522E2E" w14:textId="77777777" w:rsidR="007B74D3" w:rsidRDefault="007B74D3" w:rsidP="007B74D3">
      <w:r>
        <w:t>Screenshot: Authentication Logs</w:t>
      </w:r>
    </w:p>
    <w:p w14:paraId="78C29FDB" w14:textId="77777777" w:rsidR="007B74D3" w:rsidRDefault="007B74D3" w:rsidP="007B74D3">
      <w:pPr>
        <w:pStyle w:val="Heading3"/>
      </w:pPr>
      <w:r>
        <w:lastRenderedPageBreak/>
        <w:t>5.8 Security Audit Using Lynis</w:t>
      </w:r>
    </w:p>
    <w:p w14:paraId="5D7B8C38" w14:textId="77777777" w:rsidR="007B74D3" w:rsidRDefault="007B74D3" w:rsidP="007B74D3">
      <w:r>
        <w:t>A security audit was performed using Lynis to analyze the system’s security posture. Recommendations provided by Lynis were reviewed and applied where applicable.</w:t>
      </w:r>
    </w:p>
    <w:p w14:paraId="67BF1D54" w14:textId="77777777" w:rsidR="007B74D3" w:rsidRDefault="007B74D3" w:rsidP="007B74D3">
      <w:r>
        <w:t>Screenshot: Lynis Audit Results</w:t>
      </w:r>
    </w:p>
    <w:p w14:paraId="5B68E7A2" w14:textId="77777777" w:rsidR="00C51836" w:rsidRDefault="00C51836" w:rsidP="007B74D3"/>
    <w:p w14:paraId="64E3DEA4" w14:textId="77777777" w:rsidR="00C51836" w:rsidRPr="00C51836" w:rsidRDefault="00C51836" w:rsidP="00C51836">
      <w:pPr>
        <w:rPr>
          <w:b/>
          <w:bCs/>
          <w:lang w:val="en-IN"/>
        </w:rPr>
      </w:pPr>
      <w:r w:rsidRPr="00C51836">
        <w:rPr>
          <w:b/>
          <w:bCs/>
          <w:lang w:val="en-IN"/>
        </w:rPr>
        <w:t>First Login &amp; Basic Setup</w:t>
      </w:r>
    </w:p>
    <w:p w14:paraId="14E11BAA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t>Login with:</w:t>
      </w:r>
    </w:p>
    <w:p w14:paraId="1AEEF352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t>username: intern</w:t>
      </w:r>
    </w:p>
    <w:p w14:paraId="5BF94ADB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t>password: ********</w:t>
      </w:r>
    </w:p>
    <w:p w14:paraId="05B9AB00" w14:textId="77777777" w:rsidR="00C51836" w:rsidRPr="00C51836" w:rsidRDefault="00C51836" w:rsidP="00C51836">
      <w:pPr>
        <w:rPr>
          <w:b/>
          <w:bCs/>
          <w:lang w:val="en-IN"/>
        </w:rPr>
      </w:pPr>
      <w:r w:rsidRPr="00C51836">
        <w:rPr>
          <w:b/>
          <w:bCs/>
          <w:lang w:val="en-IN"/>
        </w:rPr>
        <w:t>Update System</w:t>
      </w:r>
    </w:p>
    <w:p w14:paraId="3EE1C0A5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apt update &amp;&amp; </w:t>
      </w: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apt upgrade -y</w:t>
      </w:r>
    </w:p>
    <w:p w14:paraId="75A842C5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pict w14:anchorId="1B7ED035">
          <v:rect id="_x0000_i1043" style="width:0;height:1.5pt" o:hralign="center" o:hrstd="t" o:hr="t" fillcolor="#a0a0a0" stroked="f"/>
        </w:pict>
      </w:r>
    </w:p>
    <w:p w14:paraId="53166EAF" w14:textId="77777777" w:rsidR="00C51836" w:rsidRPr="00C51836" w:rsidRDefault="00C51836" w:rsidP="00C51836">
      <w:pPr>
        <w:rPr>
          <w:b/>
          <w:bCs/>
          <w:lang w:val="en-IN"/>
        </w:rPr>
      </w:pPr>
      <w:r w:rsidRPr="00C51836">
        <w:rPr>
          <w:b/>
          <w:bCs/>
          <w:lang w:val="en-IN"/>
        </w:rPr>
        <w:t>STEP 5: Install Required Applications</w:t>
      </w:r>
    </w:p>
    <w:p w14:paraId="1EA117CD" w14:textId="77777777" w:rsidR="00C51836" w:rsidRPr="00C51836" w:rsidRDefault="00C51836" w:rsidP="00C51836">
      <w:pPr>
        <w:rPr>
          <w:b/>
          <w:bCs/>
          <w:lang w:val="en-IN"/>
        </w:rPr>
      </w:pPr>
      <w:r w:rsidRPr="00C51836">
        <w:rPr>
          <w:b/>
          <w:bCs/>
          <w:lang w:val="en-IN"/>
        </w:rPr>
        <w:t>1. Install Apache Web Server</w:t>
      </w:r>
    </w:p>
    <w:p w14:paraId="251AE05A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apt install apache2 -y</w:t>
      </w:r>
    </w:p>
    <w:p w14:paraId="131D9E1C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t>Check status:</w:t>
      </w:r>
    </w:p>
    <w:p w14:paraId="72476199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systemctl</w:t>
      </w:r>
      <w:proofErr w:type="spellEnd"/>
      <w:r w:rsidRPr="00C51836">
        <w:rPr>
          <w:lang w:val="en-IN"/>
        </w:rPr>
        <w:t xml:space="preserve"> status apache2</w:t>
      </w:r>
    </w:p>
    <w:p w14:paraId="37782B16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pict w14:anchorId="6B0646A3">
          <v:rect id="_x0000_i1044" style="width:0;height:1.5pt" o:hralign="center" o:hrstd="t" o:hr="t" fillcolor="#a0a0a0" stroked="f"/>
        </w:pict>
      </w:r>
    </w:p>
    <w:p w14:paraId="1819B240" w14:textId="77777777" w:rsidR="00C51836" w:rsidRPr="00C51836" w:rsidRDefault="00C51836" w:rsidP="00C51836">
      <w:pPr>
        <w:rPr>
          <w:b/>
          <w:bCs/>
          <w:lang w:val="en-IN"/>
        </w:rPr>
      </w:pPr>
      <w:r w:rsidRPr="00C51836">
        <w:rPr>
          <w:b/>
          <w:bCs/>
          <w:lang w:val="en-IN"/>
        </w:rPr>
        <w:t>2. Install Firewall (UFW)</w:t>
      </w:r>
    </w:p>
    <w:p w14:paraId="2CD81120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apt install </w:t>
      </w:r>
      <w:proofErr w:type="spellStart"/>
      <w:r w:rsidRPr="00C51836">
        <w:rPr>
          <w:lang w:val="en-IN"/>
        </w:rPr>
        <w:t>ufw</w:t>
      </w:r>
      <w:proofErr w:type="spellEnd"/>
      <w:r w:rsidRPr="00C51836">
        <w:rPr>
          <w:lang w:val="en-IN"/>
        </w:rPr>
        <w:t xml:space="preserve"> -y</w:t>
      </w:r>
    </w:p>
    <w:p w14:paraId="7815C439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t>Enable basic rules:</w:t>
      </w:r>
    </w:p>
    <w:p w14:paraId="7615C979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</w:t>
      </w:r>
      <w:proofErr w:type="spellStart"/>
      <w:r w:rsidRPr="00C51836">
        <w:rPr>
          <w:lang w:val="en-IN"/>
        </w:rPr>
        <w:t>ufw</w:t>
      </w:r>
      <w:proofErr w:type="spellEnd"/>
      <w:r w:rsidRPr="00C51836">
        <w:rPr>
          <w:lang w:val="en-IN"/>
        </w:rPr>
        <w:t xml:space="preserve"> allow OpenSSH</w:t>
      </w:r>
    </w:p>
    <w:p w14:paraId="3CDF1015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</w:t>
      </w:r>
      <w:proofErr w:type="spellStart"/>
      <w:r w:rsidRPr="00C51836">
        <w:rPr>
          <w:lang w:val="en-IN"/>
        </w:rPr>
        <w:t>ufw</w:t>
      </w:r>
      <w:proofErr w:type="spellEnd"/>
      <w:r w:rsidRPr="00C51836">
        <w:rPr>
          <w:lang w:val="en-IN"/>
        </w:rPr>
        <w:t xml:space="preserve"> allow 80</w:t>
      </w:r>
    </w:p>
    <w:p w14:paraId="5478C979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</w:t>
      </w:r>
      <w:proofErr w:type="spellStart"/>
      <w:r w:rsidRPr="00C51836">
        <w:rPr>
          <w:lang w:val="en-IN"/>
        </w:rPr>
        <w:t>ufw</w:t>
      </w:r>
      <w:proofErr w:type="spellEnd"/>
      <w:r w:rsidRPr="00C51836">
        <w:rPr>
          <w:lang w:val="en-IN"/>
        </w:rPr>
        <w:t xml:space="preserve"> enable</w:t>
      </w:r>
    </w:p>
    <w:p w14:paraId="38D60A9D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t>Check:</w:t>
      </w:r>
    </w:p>
    <w:p w14:paraId="0661F2D8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</w:t>
      </w:r>
      <w:proofErr w:type="spellStart"/>
      <w:r w:rsidRPr="00C51836">
        <w:rPr>
          <w:lang w:val="en-IN"/>
        </w:rPr>
        <w:t>ufw</w:t>
      </w:r>
      <w:proofErr w:type="spellEnd"/>
      <w:r w:rsidRPr="00C51836">
        <w:rPr>
          <w:lang w:val="en-IN"/>
        </w:rPr>
        <w:t xml:space="preserve"> status</w:t>
      </w:r>
    </w:p>
    <w:p w14:paraId="76ADF8B8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pict w14:anchorId="6AD0BCB2">
          <v:rect id="_x0000_i1045" style="width:0;height:1.5pt" o:hralign="center" o:hrstd="t" o:hr="t" fillcolor="#a0a0a0" stroked="f"/>
        </w:pict>
      </w:r>
    </w:p>
    <w:p w14:paraId="0B2BAA27" w14:textId="77777777" w:rsidR="00C51836" w:rsidRPr="00C51836" w:rsidRDefault="00C51836" w:rsidP="00C51836">
      <w:pPr>
        <w:rPr>
          <w:b/>
          <w:bCs/>
          <w:lang w:val="en-IN"/>
        </w:rPr>
      </w:pPr>
      <w:r w:rsidRPr="00C51836">
        <w:rPr>
          <w:b/>
          <w:bCs/>
          <w:lang w:val="en-IN"/>
        </w:rPr>
        <w:lastRenderedPageBreak/>
        <w:t>3. Install Lynis (Security Audit Tool)</w:t>
      </w:r>
    </w:p>
    <w:p w14:paraId="252B3EA9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apt install </w:t>
      </w:r>
      <w:proofErr w:type="spellStart"/>
      <w:r w:rsidRPr="00C51836">
        <w:rPr>
          <w:lang w:val="en-IN"/>
        </w:rPr>
        <w:t>lynis</w:t>
      </w:r>
      <w:proofErr w:type="spellEnd"/>
      <w:r w:rsidRPr="00C51836">
        <w:rPr>
          <w:lang w:val="en-IN"/>
        </w:rPr>
        <w:t xml:space="preserve"> -y</w:t>
      </w:r>
    </w:p>
    <w:p w14:paraId="070F9E7B" w14:textId="77777777" w:rsidR="00C51836" w:rsidRPr="00C51836" w:rsidRDefault="00C51836" w:rsidP="00C51836">
      <w:pPr>
        <w:rPr>
          <w:lang w:val="en-IN"/>
        </w:rPr>
      </w:pPr>
      <w:r w:rsidRPr="00C51836">
        <w:rPr>
          <w:lang w:val="en-IN"/>
        </w:rPr>
        <w:t>Run audit:</w:t>
      </w:r>
    </w:p>
    <w:p w14:paraId="7D3F9A4A" w14:textId="77777777" w:rsidR="00C51836" w:rsidRPr="00C51836" w:rsidRDefault="00C51836" w:rsidP="00C51836">
      <w:pPr>
        <w:rPr>
          <w:lang w:val="en-IN"/>
        </w:rPr>
      </w:pPr>
      <w:proofErr w:type="spellStart"/>
      <w:r w:rsidRPr="00C51836">
        <w:rPr>
          <w:lang w:val="en-IN"/>
        </w:rPr>
        <w:t>sudo</w:t>
      </w:r>
      <w:proofErr w:type="spellEnd"/>
      <w:r w:rsidRPr="00C51836">
        <w:rPr>
          <w:lang w:val="en-IN"/>
        </w:rPr>
        <w:t xml:space="preserve"> </w:t>
      </w:r>
      <w:proofErr w:type="spellStart"/>
      <w:r w:rsidRPr="00C51836">
        <w:rPr>
          <w:lang w:val="en-IN"/>
        </w:rPr>
        <w:t>lynis</w:t>
      </w:r>
      <w:proofErr w:type="spellEnd"/>
      <w:r w:rsidRPr="00C51836">
        <w:rPr>
          <w:lang w:val="en-IN"/>
        </w:rPr>
        <w:t xml:space="preserve"> audit system</w:t>
      </w:r>
    </w:p>
    <w:p w14:paraId="0B12D990" w14:textId="77777777" w:rsidR="00C51836" w:rsidRDefault="00C51836" w:rsidP="007B74D3"/>
    <w:p w14:paraId="19648B04" w14:textId="5C54A43B" w:rsidR="0005265B" w:rsidRDefault="00265EEA">
      <w:r>
        <w:br/>
      </w:r>
      <w:r>
        <w:br/>
      </w:r>
    </w:p>
    <w:sectPr w:rsidR="00052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075894">
    <w:abstractNumId w:val="8"/>
  </w:num>
  <w:num w:numId="2" w16cid:durableId="557666656">
    <w:abstractNumId w:val="6"/>
  </w:num>
  <w:num w:numId="3" w16cid:durableId="963081488">
    <w:abstractNumId w:val="5"/>
  </w:num>
  <w:num w:numId="4" w16cid:durableId="1399671680">
    <w:abstractNumId w:val="4"/>
  </w:num>
  <w:num w:numId="5" w16cid:durableId="2050957624">
    <w:abstractNumId w:val="7"/>
  </w:num>
  <w:num w:numId="6" w16cid:durableId="1935823145">
    <w:abstractNumId w:val="3"/>
  </w:num>
  <w:num w:numId="7" w16cid:durableId="2040273095">
    <w:abstractNumId w:val="2"/>
  </w:num>
  <w:num w:numId="8" w16cid:durableId="1712069963">
    <w:abstractNumId w:val="1"/>
  </w:num>
  <w:num w:numId="9" w16cid:durableId="15257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EC"/>
    <w:rsid w:val="00034616"/>
    <w:rsid w:val="0005265B"/>
    <w:rsid w:val="0006063C"/>
    <w:rsid w:val="0015074B"/>
    <w:rsid w:val="0029639D"/>
    <w:rsid w:val="00326F90"/>
    <w:rsid w:val="00714AE1"/>
    <w:rsid w:val="007B74D3"/>
    <w:rsid w:val="00AA1D8D"/>
    <w:rsid w:val="00AE7775"/>
    <w:rsid w:val="00B47730"/>
    <w:rsid w:val="00BE28EC"/>
    <w:rsid w:val="00C16E0F"/>
    <w:rsid w:val="00C51836"/>
    <w:rsid w:val="00CB0664"/>
    <w:rsid w:val="00D27F5A"/>
    <w:rsid w:val="00DC7643"/>
    <w:rsid w:val="00EF1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A0AF5"/>
  <w14:defaultImageDpi w14:val="300"/>
  <w15:docId w15:val="{5EE49FC9-A511-44B3-993B-BC700BF2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Ayan Sable</cp:lastModifiedBy>
  <cp:revision>9</cp:revision>
  <dcterms:created xsi:type="dcterms:W3CDTF">2026-02-10T05:13:00Z</dcterms:created>
  <dcterms:modified xsi:type="dcterms:W3CDTF">2026-02-10T05:46:00Z</dcterms:modified>
  <cp:category/>
</cp:coreProperties>
</file>